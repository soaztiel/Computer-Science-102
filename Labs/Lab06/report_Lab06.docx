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jc w:val="center"/>
        <w:rPr>
          <w:rFonts w:ascii="Aptos" w:hAnsi="Aptos"/>
          <w:color w:val="auto"/>
          <w:sz w:val="96"/>
          <w:szCs w:val="96"/>
          <w:u w:val="single"/>
        </w:rPr>
      </w:pPr>
      <w:r>
        <w:rPr>
          <w:rFonts w:ascii="Aptos" w:hAnsi="Aptos"/>
          <w:color w:val="auto"/>
          <w:sz w:val="96"/>
          <w:szCs w:val="96"/>
          <w:u w:val="single"/>
        </w:rPr>
        <w:t>CSI 102: Lab 0</w:t>
      </w:r>
      <w:r>
        <w:rPr>
          <w:rFonts w:ascii="Aptos" w:hAnsi="Aptos"/>
          <w:color w:val="auto"/>
          <w:sz w:val="96"/>
          <w:szCs w:val="96"/>
          <w:u w:val="single"/>
        </w:rPr>
        <w:t>6</w:t>
      </w:r>
    </w:p>
    <w:p>
      <w:pPr>
        <w:pStyle w:val="Normal"/>
        <w:jc w:val="center"/>
        <w:rPr>
          <w:rFonts w:ascii="Aptos" w:hAnsi="Aptos"/>
          <w:sz w:val="48"/>
          <w:szCs w:val="48"/>
        </w:rPr>
      </w:pPr>
      <w:r>
        <w:rPr>
          <w:rFonts w:ascii="Aptos" w:hAnsi="Aptos"/>
          <w:sz w:val="48"/>
          <w:szCs w:val="48"/>
        </w:rPr>
        <w:t>Functions</w:t>
      </w:r>
    </w:p>
    <w:p>
      <w:pPr>
        <w:pStyle w:val="Normal"/>
        <w:jc w:val="center"/>
        <w:rPr>
          <w:rFonts w:ascii="Aptos" w:hAnsi="Aptos"/>
          <w:sz w:val="36"/>
          <w:szCs w:val="36"/>
        </w:rPr>
      </w:pPr>
      <w:r>
        <w:rPr>
          <w:rFonts w:ascii="Aptos" w:hAnsi="Aptos"/>
          <w:sz w:val="36"/>
          <w:szCs w:val="36"/>
        </w:rPr>
        <w:t>Anthony Cavallo</w:t>
      </w:r>
    </w:p>
    <w:p>
      <w:pPr>
        <w:pStyle w:val="Normal"/>
        <w:jc w:val="center"/>
        <w:rPr>
          <w:rFonts w:ascii="Aptos" w:hAnsi="Aptos"/>
          <w:sz w:val="24"/>
          <w:szCs w:val="24"/>
        </w:rPr>
      </w:pPr>
      <w:r>
        <w:rPr>
          <w:rFonts w:ascii="Aptos" w:hAnsi="Aptos"/>
          <w:sz w:val="24"/>
          <w:szCs w:val="24"/>
        </w:rPr>
        <w:t>10.</w:t>
      </w:r>
      <w:r>
        <w:rPr>
          <w:rFonts w:ascii="Aptos" w:hAnsi="Aptos"/>
          <w:sz w:val="24"/>
          <w:szCs w:val="24"/>
        </w:rPr>
        <w:t>22</w:t>
      </w:r>
      <w:r>
        <w:rPr>
          <w:rFonts w:ascii="Aptos" w:hAnsi="Aptos"/>
          <w:sz w:val="24"/>
          <w:szCs w:val="24"/>
        </w:rPr>
        <w:t>.2025</w:t>
      </w:r>
    </w:p>
    <w:p>
      <w:pPr>
        <w:pStyle w:val="Normal"/>
        <w:jc w:val="center"/>
        <w:rPr>
          <w:rFonts w:ascii="Aptos" w:hAnsi="Aptos"/>
          <w:sz w:val="24"/>
          <w:szCs w:val="24"/>
        </w:rPr>
      </w:pPr>
      <w:r>
        <w:rPr>
          <w:rFonts w:ascii="Aptos" w:hAnsi="Aptos"/>
          <w:sz w:val="24"/>
          <w:szCs w:val="24"/>
        </w:rPr>
        <w:t>I certify that this lab report is entirely my own work.</w:t>
      </w:r>
    </w:p>
    <w:p>
      <w:pPr>
        <w:pStyle w:val="Normal"/>
        <w:jc w:val="center"/>
        <w:rPr>
          <w:rFonts w:ascii="Aptos" w:hAnsi="Aptos"/>
          <w:sz w:val="24"/>
          <w:szCs w:val="24"/>
        </w:rPr>
      </w:pPr>
      <w:r>
        <w:rPr>
          <w:rFonts w:ascii="Aptos" w:hAnsi="Aptos"/>
          <w:sz w:val="24"/>
          <w:szCs w:val="24"/>
        </w:rPr>
      </w:r>
    </w:p>
    <w:p>
      <w:pPr>
        <w:pStyle w:val="Normal"/>
        <w:jc w:val="center"/>
        <w:rPr>
          <w:rFonts w:ascii="Aptos" w:hAnsi="Aptos"/>
          <w:sz w:val="24"/>
          <w:szCs w:val="24"/>
        </w:rPr>
      </w:pPr>
      <w:r>
        <w:rPr>
          <w:rFonts w:ascii="Aptos" w:hAnsi="Aptos"/>
          <w:sz w:val="24"/>
          <w:szCs w:val="24"/>
        </w:rPr>
      </w:r>
    </w:p>
    <w:p>
      <w:pPr>
        <w:pStyle w:val="Normal"/>
        <w:jc w:val="center"/>
        <w:rPr>
          <w:rFonts w:ascii="Aptos" w:hAnsi="Aptos"/>
          <w:sz w:val="24"/>
          <w:szCs w:val="24"/>
        </w:rPr>
      </w:pPr>
      <w:r>
        <w:rPr>
          <w:rFonts w:ascii="Aptos" w:hAnsi="Aptos"/>
          <w:sz w:val="24"/>
          <w:szCs w:val="24"/>
        </w:rPr>
      </w:r>
    </w:p>
    <w:p>
      <w:pPr>
        <w:pStyle w:val="Normal"/>
        <w:jc w:val="center"/>
        <w:rPr>
          <w:rFonts w:ascii="Aptos" w:hAnsi="Aptos"/>
          <w:sz w:val="24"/>
          <w:szCs w:val="24"/>
        </w:rPr>
      </w:pPr>
      <w:r>
        <w:rPr>
          <w:rFonts w:ascii="Aptos" w:hAnsi="Aptos"/>
          <w:sz w:val="24"/>
          <w:szCs w:val="24"/>
        </w:rPr>
      </w:r>
    </w:p>
    <w:p>
      <w:pPr>
        <w:pStyle w:val="Normal"/>
        <w:jc w:val="center"/>
        <w:rPr>
          <w:rFonts w:ascii="Aptos" w:hAnsi="Aptos"/>
          <w:sz w:val="24"/>
          <w:szCs w:val="24"/>
        </w:rPr>
      </w:pPr>
      <w:r>
        <w:rPr>
          <w:rFonts w:ascii="Aptos" w:hAnsi="Aptos"/>
          <w:sz w:val="24"/>
          <w:szCs w:val="24"/>
        </w:rPr>
      </w:r>
    </w:p>
    <w:p>
      <w:pPr>
        <w:pStyle w:val="Normal"/>
        <w:jc w:val="center"/>
        <w:rPr>
          <w:rFonts w:ascii="Aptos" w:hAnsi="Aptos"/>
          <w:sz w:val="24"/>
          <w:szCs w:val="24"/>
        </w:rPr>
      </w:pPr>
      <w:r>
        <w:rPr>
          <w:rFonts w:ascii="Aptos" w:hAnsi="Aptos"/>
          <w:sz w:val="24"/>
          <w:szCs w:val="24"/>
        </w:rPr>
      </w:r>
    </w:p>
    <w:p>
      <w:pPr>
        <w:pStyle w:val="Normal"/>
        <w:jc w:val="center"/>
        <w:rPr>
          <w:rFonts w:ascii="Aptos" w:hAnsi="Aptos"/>
          <w:sz w:val="24"/>
          <w:szCs w:val="24"/>
        </w:rPr>
      </w:pPr>
      <w:r>
        <w:rPr>
          <w:rFonts w:ascii="Aptos" w:hAnsi="Aptos"/>
          <w:sz w:val="24"/>
          <w:szCs w:val="24"/>
        </w:rPr>
      </w:r>
    </w:p>
    <w:p>
      <w:pPr>
        <w:pStyle w:val="Normal"/>
        <w:jc w:val="center"/>
        <w:rPr>
          <w:rFonts w:ascii="Aptos" w:hAnsi="Aptos"/>
          <w:sz w:val="24"/>
          <w:szCs w:val="24"/>
        </w:rPr>
      </w:pPr>
      <w:r>
        <w:rPr>
          <w:rFonts w:ascii="Aptos" w:hAnsi="Aptos"/>
          <w:sz w:val="24"/>
          <w:szCs w:val="24"/>
        </w:rPr>
      </w:r>
    </w:p>
    <w:p>
      <w:pPr>
        <w:pStyle w:val="Normal"/>
        <w:jc w:val="center"/>
        <w:rPr>
          <w:rFonts w:ascii="Aptos" w:hAnsi="Aptos"/>
          <w:sz w:val="24"/>
          <w:szCs w:val="24"/>
        </w:rPr>
      </w:pPr>
      <w:r>
        <w:rPr>
          <w:rFonts w:ascii="Aptos" w:hAnsi="Aptos"/>
          <w:sz w:val="24"/>
          <w:szCs w:val="24"/>
        </w:rPr>
      </w:r>
    </w:p>
    <w:p>
      <w:pPr>
        <w:pStyle w:val="Normal"/>
        <w:jc w:val="center"/>
        <w:rPr>
          <w:rFonts w:ascii="Aptos" w:hAnsi="Aptos"/>
          <w:sz w:val="24"/>
          <w:szCs w:val="24"/>
        </w:rPr>
      </w:pPr>
      <w:r>
        <w:rPr>
          <w:rFonts w:ascii="Aptos" w:hAnsi="Aptos"/>
          <w:sz w:val="24"/>
          <w:szCs w:val="24"/>
        </w:rPr>
      </w:r>
    </w:p>
    <w:p>
      <w:pPr>
        <w:pStyle w:val="Normal"/>
        <w:jc w:val="center"/>
        <w:rPr>
          <w:rFonts w:ascii="Aptos" w:hAnsi="Aptos"/>
          <w:sz w:val="24"/>
          <w:szCs w:val="24"/>
        </w:rPr>
      </w:pPr>
      <w:r>
        <w:rPr>
          <w:rFonts w:ascii="Aptos" w:hAnsi="Aptos"/>
          <w:sz w:val="24"/>
          <w:szCs w:val="24"/>
        </w:rPr>
      </w:r>
    </w:p>
    <w:p>
      <w:pPr>
        <w:pStyle w:val="Normal"/>
        <w:jc w:val="center"/>
        <w:rPr>
          <w:rFonts w:ascii="Aptos" w:hAnsi="Aptos"/>
          <w:sz w:val="24"/>
          <w:szCs w:val="24"/>
        </w:rPr>
      </w:pPr>
      <w:r>
        <w:rPr>
          <w:rFonts w:ascii="Aptos" w:hAnsi="Aptos"/>
          <w:sz w:val="24"/>
          <w:szCs w:val="24"/>
        </w:rPr>
      </w:r>
    </w:p>
    <w:p>
      <w:pPr>
        <w:pStyle w:val="Normal"/>
        <w:jc w:val="center"/>
        <w:rPr>
          <w:rFonts w:ascii="Aptos" w:hAnsi="Aptos"/>
          <w:sz w:val="24"/>
          <w:szCs w:val="24"/>
        </w:rPr>
      </w:pPr>
      <w:r>
        <w:rPr>
          <w:rFonts w:ascii="Aptos" w:hAnsi="Aptos"/>
          <w:sz w:val="24"/>
          <w:szCs w:val="24"/>
        </w:rPr>
      </w:r>
    </w:p>
    <w:p>
      <w:pPr>
        <w:pStyle w:val="Normal"/>
        <w:rPr>
          <w:rFonts w:ascii="Aptos" w:hAnsi="Aptos"/>
        </w:rPr>
      </w:pPr>
      <w:r>
        <w:rPr>
          <w:rFonts w:ascii="Aptos" w:hAnsi="Aptos"/>
        </w:rPr>
      </w:r>
    </w:p>
    <w:p>
      <w:pPr>
        <w:pStyle w:val="Normal"/>
        <w:rPr>
          <w:rFonts w:ascii="Aptos" w:hAnsi="Aptos"/>
        </w:rPr>
      </w:pPr>
      <w:r>
        <w:rPr>
          <w:rFonts w:ascii="Aptos" w:hAnsi="Aptos"/>
        </w:rPr>
      </w:r>
    </w:p>
    <w:p>
      <w:pPr>
        <w:pStyle w:val="Normal"/>
        <w:rPr>
          <w:rFonts w:ascii="Aptos" w:hAnsi="Aptos"/>
        </w:rPr>
      </w:pPr>
      <w:r>
        <w:rPr>
          <w:rFonts w:ascii="Aptos" w:hAnsi="Aptos"/>
        </w:rPr>
      </w:r>
    </w:p>
    <w:p>
      <w:pPr>
        <w:pStyle w:val="Normal"/>
        <w:rPr>
          <w:rFonts w:ascii="Aptos" w:hAnsi="Aptos"/>
        </w:rPr>
      </w:pPr>
      <w:r>
        <w:rPr>
          <w:rFonts w:ascii="Aptos" w:hAnsi="Aptos"/>
        </w:rPr>
      </w:r>
    </w:p>
    <w:p>
      <w:pPr>
        <w:pStyle w:val="Heading2"/>
        <w:rPr>
          <w:rFonts w:ascii="Aptos" w:hAnsi="Aptos"/>
          <w:color w:val="auto"/>
          <w:sz w:val="48"/>
          <w:szCs w:val="48"/>
          <w:u w:val="single"/>
        </w:rPr>
      </w:pPr>
      <w:r>
        <w:rPr>
          <w:rFonts w:ascii="Aptos" w:hAnsi="Aptos"/>
          <w:color w:val="auto"/>
          <w:sz w:val="48"/>
          <w:szCs w:val="48"/>
          <w:u w:val="single"/>
        </w:rPr>
        <w:t>Introduction</w:t>
      </w:r>
    </w:p>
    <w:p>
      <w:pPr>
        <w:pStyle w:val="Normal"/>
        <w:rPr>
          <w:rFonts w:ascii="Aptos" w:hAnsi="Aptos"/>
          <w:sz w:val="24"/>
          <w:szCs w:val="24"/>
        </w:rPr>
      </w:pPr>
      <w:r>
        <w:rPr>
          <w:rFonts w:ascii="Aptos" w:hAnsi="Aptos"/>
          <w:sz w:val="24"/>
          <w:szCs w:val="24"/>
        </w:rPr>
        <w:t>In Lab 06 of CSI 102, this covers the usage of functions to simplify code and save it so when the time comes, the function can be called with a simple line instead of copying and pasting code. This allows for optimization of games in a rather rudimentary way, but one that is extremely useful universally.</w:t>
      </w:r>
    </w:p>
    <w:p>
      <w:pPr>
        <w:pStyle w:val="Heading2"/>
        <w:rPr>
          <w:rFonts w:ascii="Aptos" w:hAnsi="Aptos"/>
          <w:color w:val="auto"/>
          <w:sz w:val="48"/>
          <w:szCs w:val="48"/>
          <w:u w:val="single"/>
        </w:rPr>
      </w:pPr>
      <w:r>
        <w:rPr>
          <w:rFonts w:ascii="Aptos" w:hAnsi="Aptos"/>
          <w:color w:val="auto"/>
          <w:sz w:val="48"/>
          <w:szCs w:val="48"/>
          <w:u w:val="single"/>
        </w:rPr>
        <w:t>Methods</w:t>
      </w:r>
    </w:p>
    <w:p>
      <w:pPr>
        <w:pStyle w:val="BodyText"/>
        <w:rPr>
          <w:i/>
          <w:i/>
          <w:iCs/>
          <w:u w:val="single"/>
        </w:rPr>
      </w:pPr>
      <w:r>
        <w:rPr>
          <w:rFonts w:ascii="Aptos" w:hAnsi="Aptos"/>
          <w:b w:val="false"/>
          <w:bCs w:val="false"/>
          <w:i/>
          <w:iCs/>
          <w:u w:val="single"/>
        </w:rPr>
        <w:t>Task 1: Player Movement</w:t>
      </w:r>
      <w:r>
        <w:rPr>
          <w:rFonts w:ascii="Aptos" w:hAnsi="Aptos"/>
          <w:i/>
          <w:iCs/>
          <w:u w:val="single"/>
        </w:rPr>
        <w:br/>
      </w:r>
      <w:r>
        <w:rPr>
          <w:rFonts w:ascii="Aptos" w:hAnsi="Aptos"/>
          <w:i w:val="false"/>
          <w:iCs w:val="false"/>
          <w:u w:val="none"/>
        </w:rPr>
        <w:t>This program lets the user move a player around on a 5x5 grid using simple direction commands. The player starts at position (0, 0) and can move up, down, left, or right until the user decides to stop.</w:t>
      </w:r>
    </w:p>
    <w:p>
      <w:pPr>
        <w:pStyle w:val="BodyText"/>
        <w:spacing w:before="0" w:after="200"/>
        <w:rPr>
          <w:rFonts w:ascii="Aptos" w:hAnsi="Aptos"/>
          <w:i w:val="false"/>
          <w:i w:val="false"/>
          <w:iCs w:val="false"/>
          <w:u w:val="none"/>
        </w:rPr>
      </w:pPr>
      <w:r>
        <w:rPr>
          <w:rFonts w:ascii="Aptos" w:hAnsi="Aptos"/>
          <w:b/>
          <w:bCs/>
          <w:i w:val="false"/>
          <w:iCs w:val="false"/>
          <w:u w:val="none"/>
        </w:rPr>
        <w:t>Step 1: Define the function</w:t>
      </w:r>
      <w:r>
        <w:rPr>
          <w:rFonts w:ascii="Aptos" w:hAnsi="Aptos"/>
          <w:i w:val="false"/>
          <w:iCs w:val="false"/>
          <w:u w:val="none"/>
        </w:rPr>
        <w:br/>
        <w:t>A function called move_player is defined to control the player’s movement. Inside it, two variables (x and y) represent the player’s position on the grid, starting at (0, 0).</w:t>
      </w:r>
    </w:p>
    <w:p>
      <w:pPr>
        <w:pStyle w:val="BodyText"/>
        <w:spacing w:before="0" w:after="200"/>
        <w:rPr>
          <w:rFonts w:ascii="Aptos" w:hAnsi="Aptos"/>
          <w:i w:val="false"/>
          <w:i w:val="false"/>
          <w:iCs w:val="false"/>
          <w:u w:val="none"/>
        </w:rPr>
      </w:pPr>
      <w:r>
        <w:rPr>
          <w:rFonts w:ascii="Aptos" w:hAnsi="Aptos"/>
          <w:b/>
          <w:bCs/>
          <w:i w:val="false"/>
          <w:iCs w:val="false"/>
          <w:u w:val="none"/>
        </w:rPr>
        <w:t>Step 2: Display instructions</w:t>
      </w:r>
      <w:r>
        <w:rPr>
          <w:rFonts w:ascii="Aptos" w:hAnsi="Aptos"/>
          <w:i w:val="false"/>
          <w:iCs w:val="false"/>
          <w:u w:val="none"/>
        </w:rPr>
        <w:br/>
        <w:t>The program explains the controls:</w:t>
      </w:r>
    </w:p>
    <w:p>
      <w:pPr>
        <w:pStyle w:val="BodyText"/>
        <w:numPr>
          <w:ilvl w:val="0"/>
          <w:numId w:val="7"/>
        </w:numPr>
        <w:tabs>
          <w:tab w:val="clear" w:pos="720"/>
          <w:tab w:val="left" w:pos="0" w:leader="none"/>
        </w:tabs>
        <w:spacing w:before="0" w:after="200"/>
        <w:ind w:hanging="283" w:start="709"/>
        <w:rPr>
          <w:rFonts w:ascii="Aptos" w:hAnsi="Aptos"/>
          <w:i w:val="false"/>
          <w:i w:val="false"/>
          <w:iCs w:val="false"/>
          <w:u w:val="none"/>
        </w:rPr>
      </w:pPr>
      <w:r>
        <w:rPr>
          <w:rFonts w:ascii="Aptos" w:hAnsi="Aptos"/>
          <w:i w:val="false"/>
          <w:iCs w:val="false"/>
          <w:u w:val="none"/>
        </w:rPr>
        <w:t>Type up, down, left, or right to move.</w:t>
      </w:r>
    </w:p>
    <w:p>
      <w:pPr>
        <w:pStyle w:val="BodyText"/>
        <w:numPr>
          <w:ilvl w:val="0"/>
          <w:numId w:val="7"/>
        </w:numPr>
        <w:tabs>
          <w:tab w:val="clear" w:pos="720"/>
          <w:tab w:val="left" w:pos="0" w:leader="none"/>
        </w:tabs>
        <w:spacing w:before="0" w:after="200"/>
        <w:ind w:hanging="283" w:start="709"/>
        <w:rPr>
          <w:rFonts w:ascii="Aptos" w:hAnsi="Aptos"/>
          <w:i w:val="false"/>
          <w:i w:val="false"/>
          <w:iCs w:val="false"/>
          <w:u w:val="none"/>
        </w:rPr>
      </w:pPr>
      <w:r>
        <w:rPr>
          <w:rFonts w:ascii="Aptos" w:hAnsi="Aptos"/>
          <w:i w:val="false"/>
          <w:iCs w:val="false"/>
          <w:u w:val="none"/>
        </w:rPr>
        <w:t>Type s to stop the game.</w:t>
        <w:br/>
        <w:t>It also prints the starting position.</w:t>
      </w:r>
    </w:p>
    <w:p>
      <w:pPr>
        <w:pStyle w:val="BodyText"/>
        <w:spacing w:before="0" w:after="200"/>
        <w:rPr>
          <w:rFonts w:ascii="Aptos" w:hAnsi="Aptos"/>
          <w:i w:val="false"/>
          <w:i w:val="false"/>
          <w:iCs w:val="false"/>
          <w:u w:val="none"/>
        </w:rPr>
      </w:pPr>
      <w:r>
        <w:rPr>
          <w:rFonts w:ascii="Aptos" w:hAnsi="Aptos"/>
          <w:b/>
          <w:bCs/>
          <w:i w:val="false"/>
          <w:iCs w:val="false"/>
          <w:u w:val="none"/>
        </w:rPr>
        <w:t>Step 3: Get the user’s direction</w:t>
      </w:r>
      <w:r>
        <w:rPr>
          <w:rFonts w:ascii="Aptos" w:hAnsi="Aptos"/>
          <w:i w:val="false"/>
          <w:iCs w:val="false"/>
          <w:u w:val="none"/>
        </w:rPr>
        <w:br/>
        <w:t>The program uses a while loop to keep asking the user for a direction until they type 's'.</w:t>
      </w:r>
    </w:p>
    <w:p>
      <w:pPr>
        <w:pStyle w:val="BodyText"/>
        <w:spacing w:before="0" w:after="200"/>
        <w:rPr>
          <w:rFonts w:ascii="Aptos" w:hAnsi="Aptos"/>
          <w:i w:val="false"/>
          <w:i w:val="false"/>
          <w:iCs w:val="false"/>
          <w:u w:val="none"/>
        </w:rPr>
      </w:pPr>
      <w:r>
        <w:rPr>
          <w:rFonts w:ascii="Aptos" w:hAnsi="Aptos"/>
          <w:b/>
          <w:bCs/>
          <w:i w:val="false"/>
          <w:iCs w:val="false"/>
          <w:u w:val="none"/>
        </w:rPr>
        <w:t>Step 4: Move the player</w:t>
      </w:r>
      <w:r>
        <w:rPr>
          <w:rFonts w:ascii="Aptos" w:hAnsi="Aptos"/>
          <w:i w:val="false"/>
          <w:iCs w:val="false"/>
          <w:u w:val="none"/>
        </w:rPr>
        <w:br/>
        <w:t>Each direction changes the coordinates:</w:t>
      </w:r>
    </w:p>
    <w:p>
      <w:pPr>
        <w:pStyle w:val="BodyText"/>
        <w:numPr>
          <w:ilvl w:val="0"/>
          <w:numId w:val="8"/>
        </w:numPr>
        <w:tabs>
          <w:tab w:val="clear" w:pos="720"/>
          <w:tab w:val="left" w:pos="0" w:leader="none"/>
        </w:tabs>
        <w:spacing w:before="0" w:after="200"/>
        <w:ind w:hanging="283" w:start="709"/>
        <w:rPr>
          <w:rFonts w:ascii="Aptos" w:hAnsi="Aptos"/>
          <w:i w:val="false"/>
          <w:i w:val="false"/>
          <w:iCs w:val="false"/>
          <w:u w:val="none"/>
        </w:rPr>
      </w:pPr>
      <w:r>
        <w:rPr>
          <w:rFonts w:ascii="Aptos" w:hAnsi="Aptos"/>
          <w:i w:val="false"/>
          <w:iCs w:val="false"/>
          <w:u w:val="none"/>
        </w:rPr>
        <w:t>up increases y by 1</w:t>
      </w:r>
    </w:p>
    <w:p>
      <w:pPr>
        <w:pStyle w:val="BodyText"/>
        <w:numPr>
          <w:ilvl w:val="0"/>
          <w:numId w:val="8"/>
        </w:numPr>
        <w:tabs>
          <w:tab w:val="clear" w:pos="720"/>
          <w:tab w:val="left" w:pos="0" w:leader="none"/>
        </w:tabs>
        <w:spacing w:before="0" w:after="200"/>
        <w:ind w:hanging="283" w:start="709"/>
        <w:rPr>
          <w:rFonts w:ascii="Aptos" w:hAnsi="Aptos"/>
          <w:i w:val="false"/>
          <w:i w:val="false"/>
          <w:iCs w:val="false"/>
          <w:u w:val="none"/>
        </w:rPr>
      </w:pPr>
      <w:r>
        <w:rPr>
          <w:rFonts w:ascii="Aptos" w:hAnsi="Aptos"/>
          <w:i w:val="false"/>
          <w:iCs w:val="false"/>
          <w:u w:val="none"/>
        </w:rPr>
        <w:t>down decreases y by 1</w:t>
      </w:r>
    </w:p>
    <w:p>
      <w:pPr>
        <w:pStyle w:val="BodyText"/>
        <w:numPr>
          <w:ilvl w:val="0"/>
          <w:numId w:val="8"/>
        </w:numPr>
        <w:tabs>
          <w:tab w:val="clear" w:pos="720"/>
          <w:tab w:val="left" w:pos="0" w:leader="none"/>
        </w:tabs>
        <w:spacing w:before="0" w:after="200"/>
        <w:ind w:hanging="283" w:start="709"/>
        <w:rPr>
          <w:rFonts w:ascii="Aptos" w:hAnsi="Aptos"/>
          <w:i w:val="false"/>
          <w:i w:val="false"/>
          <w:iCs w:val="false"/>
          <w:u w:val="none"/>
        </w:rPr>
      </w:pPr>
      <w:r>
        <w:rPr>
          <w:rFonts w:ascii="Aptos" w:hAnsi="Aptos"/>
          <w:i w:val="false"/>
          <w:iCs w:val="false"/>
          <w:u w:val="none"/>
        </w:rPr>
        <w:t>left decreases x by 1</w:t>
      </w:r>
    </w:p>
    <w:p>
      <w:pPr>
        <w:pStyle w:val="BodyText"/>
        <w:numPr>
          <w:ilvl w:val="0"/>
          <w:numId w:val="8"/>
        </w:numPr>
        <w:tabs>
          <w:tab w:val="clear" w:pos="720"/>
          <w:tab w:val="left" w:pos="0" w:leader="none"/>
        </w:tabs>
        <w:spacing w:before="0" w:after="200"/>
        <w:ind w:hanging="283" w:start="709"/>
        <w:rPr>
          <w:rFonts w:ascii="Aptos" w:hAnsi="Aptos"/>
          <w:i w:val="false"/>
          <w:i w:val="false"/>
          <w:iCs w:val="false"/>
          <w:u w:val="none"/>
        </w:rPr>
      </w:pPr>
      <w:r>
        <w:rPr>
          <w:rFonts w:ascii="Aptos" w:hAnsi="Aptos"/>
          <w:i w:val="false"/>
          <w:iCs w:val="false"/>
          <w:u w:val="none"/>
        </w:rPr>
        <w:t>right increases x by 1</w:t>
        <w:br/>
        <w:t>After each move, the new position is shown.</w:t>
      </w:r>
    </w:p>
    <w:p>
      <w:pPr>
        <w:pStyle w:val="BodyText"/>
        <w:spacing w:before="0" w:after="200"/>
        <w:rPr>
          <w:rFonts w:ascii="Aptos" w:hAnsi="Aptos"/>
          <w:i w:val="false"/>
          <w:i w:val="false"/>
          <w:iCs w:val="false"/>
          <w:u w:val="none"/>
        </w:rPr>
      </w:pPr>
      <w:r>
        <w:rPr>
          <w:rFonts w:ascii="Aptos" w:hAnsi="Aptos"/>
          <w:b/>
          <w:bCs/>
          <w:i w:val="false"/>
          <w:iCs w:val="false"/>
          <w:u w:val="none"/>
        </w:rPr>
        <w:t>Step 5: Prevent going out of bounds</w:t>
      </w:r>
      <w:r>
        <w:rPr>
          <w:rFonts w:ascii="Aptos" w:hAnsi="Aptos"/>
          <w:i w:val="false"/>
          <w:iCs w:val="false"/>
          <w:u w:val="none"/>
        </w:rPr>
        <w:br/>
        <w:t>The grid is limited to 5 rows and 5 columns (from 0 to 4). If the player tries to move outside these limits, the program prints a warning like “You hit the top boundary!” and doesn’t move the player.</w:t>
      </w:r>
    </w:p>
    <w:p>
      <w:pPr>
        <w:pStyle w:val="BodyText"/>
        <w:spacing w:before="0" w:after="200"/>
        <w:rPr>
          <w:rFonts w:ascii="Aptos" w:hAnsi="Aptos"/>
          <w:i w:val="false"/>
          <w:i w:val="false"/>
          <w:iCs w:val="false"/>
          <w:u w:val="none"/>
        </w:rPr>
      </w:pPr>
      <w:r>
        <w:rPr>
          <w:rFonts w:ascii="Aptos" w:hAnsi="Aptos"/>
          <w:b/>
          <w:bCs/>
          <w:i w:val="false"/>
          <w:iCs w:val="false"/>
          <w:u w:val="none"/>
        </w:rPr>
        <w:t>Step 6: Stop and show final position</w:t>
      </w:r>
      <w:r>
        <w:rPr>
          <w:rFonts w:ascii="Aptos" w:hAnsi="Aptos"/>
          <w:i w:val="false"/>
          <w:iCs w:val="false"/>
          <w:u w:val="none"/>
        </w:rPr>
        <w:br/>
        <w:t>When the user presses 's', the loop ends, and the program prints the player’s final coordinates.</w:t>
      </w:r>
    </w:p>
    <w:p>
      <w:pPr>
        <w:pStyle w:val="BodyText"/>
        <w:rPr>
          <w:rFonts w:ascii="Aptos" w:hAnsi="Aptos"/>
        </w:rPr>
      </w:pPr>
      <w:r>
        <w:rPr>
          <w:rFonts w:ascii="Aptos" w:hAnsi="Aptos"/>
        </w:rPr>
        <w:drawing>
          <wp:anchor behindDoc="0" distT="0" distB="0" distL="0" distR="0" simplePos="0" locked="0" layoutInCell="0" allowOverlap="1" relativeHeight="2">
            <wp:simplePos x="0" y="0"/>
            <wp:positionH relativeFrom="column">
              <wp:align>left</wp:align>
            </wp:positionH>
            <wp:positionV relativeFrom="paragraph">
              <wp:posOffset>635</wp:posOffset>
            </wp:positionV>
            <wp:extent cx="4733290" cy="594233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4733290" cy="5942330"/>
                    </a:xfrm>
                    <a:prstGeom prst="rect">
                      <a:avLst/>
                    </a:prstGeom>
                    <a:noFill/>
                  </pic:spPr>
                </pic:pic>
              </a:graphicData>
            </a:graphic>
          </wp:anchor>
        </w:drawing>
      </w:r>
    </w:p>
    <w:p>
      <w:pPr>
        <w:pStyle w:val="Normal"/>
        <w:rPr>
          <w:i/>
          <w:i/>
          <w:iCs/>
          <w:u w:val="single"/>
        </w:rPr>
      </w:pPr>
      <w:r>
        <w:rPr>
          <w:rFonts w:ascii="Aptos" w:hAnsi="Aptos"/>
          <w:i/>
          <w:iCs/>
          <w:u w:val="single"/>
        </w:rPr>
      </w:r>
    </w:p>
    <w:p>
      <w:pPr>
        <w:pStyle w:val="Normal"/>
        <w:rPr>
          <w:i/>
          <w:i/>
          <w:iCs/>
          <w:u w:val="single"/>
        </w:rPr>
      </w:pPr>
      <w:r>
        <w:rPr>
          <w:rFonts w:ascii="Aptos" w:hAnsi="Aptos"/>
          <w:i/>
          <w:iCs/>
          <w:u w:val="single"/>
        </w:rPr>
      </w:r>
    </w:p>
    <w:p>
      <w:pPr>
        <w:pStyle w:val="Normal"/>
        <w:rPr>
          <w:i/>
          <w:i/>
          <w:iCs/>
          <w:u w:val="single"/>
        </w:rPr>
      </w:pPr>
      <w:r>
        <w:rPr>
          <w:rFonts w:ascii="Aptos" w:hAnsi="Aptos"/>
          <w:i/>
          <w:iCs/>
          <w:u w:val="single"/>
        </w:rPr>
      </w:r>
    </w:p>
    <w:p>
      <w:pPr>
        <w:pStyle w:val="Normal"/>
        <w:rPr>
          <w:i/>
          <w:i/>
          <w:iCs/>
          <w:u w:val="single"/>
        </w:rPr>
      </w:pPr>
      <w:r>
        <w:rPr>
          <w:rFonts w:ascii="Aptos" w:hAnsi="Aptos"/>
          <w:i/>
          <w:iCs/>
          <w:u w:val="single"/>
        </w:rPr>
      </w:r>
    </w:p>
    <w:p>
      <w:pPr>
        <w:pStyle w:val="Normal"/>
        <w:rPr>
          <w:i/>
          <w:i/>
          <w:iCs/>
          <w:u w:val="single"/>
        </w:rPr>
      </w:pPr>
      <w:r>
        <w:rPr>
          <w:rFonts w:ascii="Aptos" w:hAnsi="Aptos"/>
          <w:i/>
          <w:iCs/>
          <w:u w:val="single"/>
        </w:rPr>
      </w:r>
    </w:p>
    <w:p>
      <w:pPr>
        <w:pStyle w:val="Normal"/>
        <w:rPr>
          <w:i/>
          <w:i/>
          <w:iCs/>
          <w:u w:val="single"/>
        </w:rPr>
      </w:pPr>
      <w:r>
        <w:rPr>
          <w:rFonts w:ascii="Aptos" w:hAnsi="Aptos"/>
          <w:i/>
          <w:iCs/>
          <w:u w:val="single"/>
        </w:rPr>
      </w:r>
    </w:p>
    <w:p>
      <w:pPr>
        <w:pStyle w:val="Normal"/>
        <w:rPr>
          <w:i/>
          <w:i/>
          <w:iCs/>
          <w:u w:val="single"/>
        </w:rPr>
      </w:pPr>
      <w:r>
        <w:rPr>
          <w:rFonts w:ascii="Aptos" w:hAnsi="Aptos"/>
          <w:i/>
          <w:iCs/>
          <w:u w:val="single"/>
        </w:rPr>
      </w:r>
    </w:p>
    <w:p>
      <w:pPr>
        <w:pStyle w:val="Normal"/>
        <w:rPr>
          <w:i/>
          <w:i/>
          <w:iCs/>
          <w:u w:val="single"/>
        </w:rPr>
      </w:pPr>
      <w:r>
        <w:rPr>
          <w:rFonts w:ascii="Aptos" w:hAnsi="Aptos"/>
          <w:i/>
          <w:iCs/>
          <w:u w:val="single"/>
        </w:rPr>
      </w:r>
    </w:p>
    <w:p>
      <w:pPr>
        <w:pStyle w:val="Normal"/>
        <w:rPr>
          <w:i/>
          <w:i/>
          <w:iCs/>
          <w:u w:val="single"/>
        </w:rPr>
      </w:pPr>
      <w:r>
        <w:rPr>
          <w:rFonts w:ascii="Aptos" w:hAnsi="Aptos"/>
          <w:i/>
          <w:iCs/>
          <w:u w:val="single"/>
        </w:rPr>
      </w:r>
    </w:p>
    <w:p>
      <w:pPr>
        <w:pStyle w:val="Normal"/>
        <w:rPr>
          <w:i/>
          <w:i/>
          <w:iCs/>
          <w:u w:val="single"/>
        </w:rPr>
      </w:pPr>
      <w:r>
        <w:rPr>
          <w:rFonts w:ascii="Aptos" w:hAnsi="Aptos"/>
          <w:i/>
          <w:iCs/>
          <w:u w:val="single"/>
        </w:rPr>
      </w:r>
    </w:p>
    <w:p>
      <w:pPr>
        <w:pStyle w:val="Normal"/>
        <w:rPr>
          <w:i/>
          <w:i/>
          <w:iCs/>
          <w:u w:val="single"/>
        </w:rPr>
      </w:pPr>
      <w:r>
        <w:rPr>
          <w:rFonts w:ascii="Aptos" w:hAnsi="Aptos"/>
          <w:i/>
          <w:iCs/>
          <w:u w:val="single"/>
        </w:rPr>
      </w:r>
    </w:p>
    <w:p>
      <w:pPr>
        <w:pStyle w:val="Normal"/>
        <w:rPr>
          <w:i/>
          <w:i/>
          <w:iCs/>
          <w:u w:val="single"/>
        </w:rPr>
      </w:pPr>
      <w:r>
        <w:rPr>
          <w:rFonts w:ascii="Aptos" w:hAnsi="Aptos"/>
          <w:i/>
          <w:iCs/>
          <w:u w:val="single"/>
        </w:rPr>
      </w:r>
    </w:p>
    <w:p>
      <w:pPr>
        <w:pStyle w:val="Normal"/>
        <w:rPr>
          <w:i/>
          <w:i/>
          <w:iCs/>
          <w:u w:val="single"/>
        </w:rPr>
      </w:pPr>
      <w:r>
        <w:rPr>
          <w:rFonts w:ascii="Aptos" w:hAnsi="Aptos"/>
          <w:i/>
          <w:iCs/>
          <w:u w:val="single"/>
        </w:rPr>
      </w:r>
    </w:p>
    <w:p>
      <w:pPr>
        <w:pStyle w:val="Normal"/>
        <w:rPr>
          <w:i/>
          <w:i/>
          <w:iCs/>
          <w:u w:val="single"/>
        </w:rPr>
      </w:pPr>
      <w:r>
        <w:rPr>
          <w:rFonts w:ascii="Aptos" w:hAnsi="Aptos"/>
          <w:i/>
          <w:iCs/>
          <w:u w:val="single"/>
        </w:rPr>
      </w:r>
    </w:p>
    <w:p>
      <w:pPr>
        <w:pStyle w:val="Normal"/>
        <w:rPr>
          <w:i/>
          <w:i/>
          <w:iCs/>
          <w:u w:val="single"/>
        </w:rPr>
      </w:pPr>
      <w:r>
        <w:rPr>
          <w:rFonts w:ascii="Aptos" w:hAnsi="Aptos"/>
          <w:i/>
          <w:iCs/>
          <w:u w:val="single"/>
        </w:rPr>
      </w:r>
    </w:p>
    <w:p>
      <w:pPr>
        <w:pStyle w:val="Normal"/>
        <w:rPr>
          <w:i/>
          <w:i/>
          <w:iCs/>
          <w:u w:val="single"/>
        </w:rPr>
      </w:pPr>
      <w:r>
        <w:rPr>
          <w:rFonts w:ascii="Aptos" w:hAnsi="Aptos"/>
          <w:i/>
          <w:iCs/>
          <w:u w:val="single"/>
        </w:rPr>
        <w:t xml:space="preserve">Task 2: </w:t>
      </w:r>
      <w:r>
        <w:rPr>
          <w:rFonts w:ascii="Aptos" w:hAnsi="Aptos"/>
          <w:i/>
          <w:iCs/>
          <w:u w:val="single"/>
        </w:rPr>
        <w:t>Score Calculator</w:t>
      </w:r>
    </w:p>
    <w:p>
      <w:pPr>
        <w:pStyle w:val="BodyText"/>
        <w:rPr>
          <w:rFonts w:ascii="Aptos" w:hAnsi="Aptos"/>
        </w:rPr>
      </w:pPr>
      <w:r>
        <w:rPr>
          <w:rFonts w:ascii="Aptos" w:hAnsi="Aptos"/>
        </w:rPr>
        <w:t>This program calculates a player’s score based on hits, misses, and the difficulty level of the game. It repeats the process for multiple rounds until the user decides to stop.</w:t>
      </w:r>
    </w:p>
    <w:p>
      <w:pPr>
        <w:pStyle w:val="BodyText"/>
        <w:spacing w:before="0" w:after="200"/>
        <w:rPr>
          <w:rFonts w:ascii="Aptos" w:hAnsi="Aptos"/>
        </w:rPr>
      </w:pPr>
      <w:r>
        <w:rPr>
          <w:rFonts w:ascii="Aptos" w:hAnsi="Aptos"/>
          <w:b/>
          <w:bCs/>
        </w:rPr>
        <w:t>Step 1: Define the function</w:t>
      </w:r>
      <w:r>
        <w:rPr>
          <w:rFonts w:ascii="Aptos" w:hAnsi="Aptos"/>
        </w:rPr>
        <w:br/>
        <w:t>A function called calculate_score is defined. It takes three inputs:</w:t>
      </w:r>
    </w:p>
    <w:p>
      <w:pPr>
        <w:pStyle w:val="BodyText"/>
        <w:numPr>
          <w:ilvl w:val="0"/>
          <w:numId w:val="9"/>
        </w:numPr>
        <w:tabs>
          <w:tab w:val="clear" w:pos="720"/>
          <w:tab w:val="left" w:pos="0" w:leader="none"/>
        </w:tabs>
        <w:spacing w:before="0" w:after="200"/>
        <w:ind w:hanging="283" w:start="709"/>
        <w:rPr>
          <w:rFonts w:ascii="Aptos" w:hAnsi="Aptos"/>
        </w:rPr>
      </w:pPr>
      <w:r>
        <w:rPr>
          <w:rFonts w:ascii="Aptos" w:hAnsi="Aptos"/>
        </w:rPr>
        <w:t>hits: number of successful hits</w:t>
      </w:r>
    </w:p>
    <w:p>
      <w:pPr>
        <w:pStyle w:val="BodyText"/>
        <w:numPr>
          <w:ilvl w:val="0"/>
          <w:numId w:val="9"/>
        </w:numPr>
        <w:tabs>
          <w:tab w:val="clear" w:pos="720"/>
          <w:tab w:val="left" w:pos="0" w:leader="none"/>
        </w:tabs>
        <w:spacing w:before="0" w:after="200"/>
        <w:ind w:hanging="283" w:start="709"/>
        <w:rPr>
          <w:rFonts w:ascii="Aptos" w:hAnsi="Aptos"/>
        </w:rPr>
      </w:pPr>
      <w:r>
        <w:rPr>
          <w:rFonts w:ascii="Aptos" w:hAnsi="Aptos"/>
        </w:rPr>
        <w:t>misses: number of failed hits</w:t>
      </w:r>
    </w:p>
    <w:p>
      <w:pPr>
        <w:pStyle w:val="BodyText"/>
        <w:numPr>
          <w:ilvl w:val="0"/>
          <w:numId w:val="9"/>
        </w:numPr>
        <w:tabs>
          <w:tab w:val="clear" w:pos="720"/>
          <w:tab w:val="left" w:pos="0" w:leader="none"/>
        </w:tabs>
        <w:spacing w:before="0" w:after="200"/>
        <w:ind w:hanging="283" w:start="709"/>
        <w:rPr>
          <w:rFonts w:ascii="Aptos" w:hAnsi="Aptos"/>
        </w:rPr>
      </w:pPr>
      <w:r>
        <w:rPr>
          <w:rFonts w:ascii="Aptos" w:hAnsi="Aptos"/>
        </w:rPr>
        <w:t>difficulty_level: a number (1, 2, or 3)</w:t>
      </w:r>
    </w:p>
    <w:p>
      <w:pPr>
        <w:pStyle w:val="BodyText"/>
        <w:spacing w:before="0" w:after="200"/>
        <w:rPr>
          <w:rFonts w:ascii="Aptos" w:hAnsi="Aptos"/>
        </w:rPr>
      </w:pPr>
      <w:r>
        <w:rPr>
          <w:rFonts w:ascii="Aptos" w:hAnsi="Aptos"/>
          <w:b/>
          <w:bCs/>
        </w:rPr>
        <w:t>Step 2: Apply the score formula</w:t>
      </w:r>
      <w:r>
        <w:rPr>
          <w:rFonts w:ascii="Aptos" w:hAnsi="Aptos"/>
        </w:rPr>
        <w:br/>
        <w:t>Depending on the difficulty level, the function calculates the score using one of these formulas:</w:t>
      </w:r>
    </w:p>
    <w:p>
      <w:pPr>
        <w:pStyle w:val="BodyText"/>
        <w:numPr>
          <w:ilvl w:val="0"/>
          <w:numId w:val="10"/>
        </w:numPr>
        <w:tabs>
          <w:tab w:val="clear" w:pos="720"/>
          <w:tab w:val="left" w:pos="0" w:leader="none"/>
        </w:tabs>
        <w:spacing w:before="0" w:after="200"/>
        <w:ind w:hanging="283" w:start="709"/>
        <w:rPr>
          <w:rFonts w:ascii="Aptos" w:hAnsi="Aptos"/>
        </w:rPr>
      </w:pPr>
      <w:r>
        <w:rPr>
          <w:rFonts w:ascii="Aptos" w:hAnsi="Aptos"/>
        </w:rPr>
        <w:t>Difficulty 1 → hits * 10 - misses * 5</w:t>
      </w:r>
    </w:p>
    <w:p>
      <w:pPr>
        <w:pStyle w:val="BodyText"/>
        <w:numPr>
          <w:ilvl w:val="0"/>
          <w:numId w:val="10"/>
        </w:numPr>
        <w:tabs>
          <w:tab w:val="clear" w:pos="720"/>
          <w:tab w:val="left" w:pos="0" w:leader="none"/>
        </w:tabs>
        <w:spacing w:before="0" w:after="200"/>
        <w:ind w:hanging="283" w:start="709"/>
        <w:rPr>
          <w:rFonts w:ascii="Aptos" w:hAnsi="Aptos"/>
        </w:rPr>
      </w:pPr>
      <w:r>
        <w:rPr>
          <w:rFonts w:ascii="Aptos" w:hAnsi="Aptos"/>
        </w:rPr>
        <w:t>Difficulty 2 → hits * 15 - misses * 7</w:t>
      </w:r>
    </w:p>
    <w:p>
      <w:pPr>
        <w:pStyle w:val="BodyText"/>
        <w:numPr>
          <w:ilvl w:val="0"/>
          <w:numId w:val="10"/>
        </w:numPr>
        <w:tabs>
          <w:tab w:val="clear" w:pos="720"/>
          <w:tab w:val="left" w:pos="0" w:leader="none"/>
        </w:tabs>
        <w:spacing w:before="0" w:after="200"/>
        <w:ind w:hanging="283" w:start="709"/>
        <w:rPr>
          <w:rFonts w:ascii="Aptos" w:hAnsi="Aptos"/>
        </w:rPr>
      </w:pPr>
      <w:r>
        <w:rPr>
          <w:rFonts w:ascii="Aptos" w:hAnsi="Aptos"/>
        </w:rPr>
        <w:t>Difficulty 3 → hits * 20 - misses * 10</w:t>
        <w:br/>
        <w:t>If the user enters an invalid difficulty, the function prints an error and skips the calculation.</w:t>
      </w:r>
    </w:p>
    <w:p>
      <w:pPr>
        <w:pStyle w:val="BodyText"/>
        <w:spacing w:before="0" w:after="200"/>
        <w:rPr>
          <w:rFonts w:ascii="Aptos" w:hAnsi="Aptos"/>
        </w:rPr>
      </w:pPr>
      <w:r>
        <w:rPr>
          <w:rFonts w:ascii="Aptos" w:hAnsi="Aptos"/>
          <w:b/>
          <w:bCs/>
        </w:rPr>
        <w:t>Step 3: Ask the user for input</w:t>
      </w:r>
      <w:r>
        <w:rPr>
          <w:rFonts w:ascii="Aptos" w:hAnsi="Aptos"/>
        </w:rPr>
        <w:br/>
        <w:t>The main part of the program uses a while loop to keep running new score calculations. It asks the user for:</w:t>
      </w:r>
    </w:p>
    <w:p>
      <w:pPr>
        <w:pStyle w:val="BodyText"/>
        <w:numPr>
          <w:ilvl w:val="0"/>
          <w:numId w:val="11"/>
        </w:numPr>
        <w:tabs>
          <w:tab w:val="clear" w:pos="720"/>
          <w:tab w:val="left" w:pos="0" w:leader="none"/>
        </w:tabs>
        <w:spacing w:before="0" w:after="200"/>
        <w:ind w:hanging="283" w:start="709"/>
        <w:rPr>
          <w:rFonts w:ascii="Aptos" w:hAnsi="Aptos"/>
        </w:rPr>
      </w:pPr>
      <w:r>
        <w:rPr>
          <w:rFonts w:ascii="Aptos" w:hAnsi="Aptos"/>
        </w:rPr>
        <w:t>Number of hits</w:t>
      </w:r>
    </w:p>
    <w:p>
      <w:pPr>
        <w:pStyle w:val="BodyText"/>
        <w:numPr>
          <w:ilvl w:val="0"/>
          <w:numId w:val="11"/>
        </w:numPr>
        <w:tabs>
          <w:tab w:val="clear" w:pos="720"/>
          <w:tab w:val="left" w:pos="0" w:leader="none"/>
        </w:tabs>
        <w:spacing w:before="0" w:after="200"/>
        <w:ind w:hanging="283" w:start="709"/>
        <w:rPr>
          <w:rFonts w:ascii="Aptos" w:hAnsi="Aptos"/>
        </w:rPr>
      </w:pPr>
      <w:r>
        <w:rPr>
          <w:rFonts w:ascii="Aptos" w:hAnsi="Aptos"/>
        </w:rPr>
        <w:t>Number of misses</w:t>
      </w:r>
    </w:p>
    <w:p>
      <w:pPr>
        <w:pStyle w:val="BodyText"/>
        <w:numPr>
          <w:ilvl w:val="0"/>
          <w:numId w:val="11"/>
        </w:numPr>
        <w:tabs>
          <w:tab w:val="clear" w:pos="720"/>
          <w:tab w:val="left" w:pos="0" w:leader="none"/>
        </w:tabs>
        <w:spacing w:before="0" w:after="200"/>
        <w:ind w:hanging="283" w:start="709"/>
        <w:rPr>
          <w:rFonts w:ascii="Aptos" w:hAnsi="Aptos"/>
        </w:rPr>
      </w:pPr>
      <w:r>
        <w:rPr>
          <w:rFonts w:ascii="Aptos" w:hAnsi="Aptos"/>
        </w:rPr>
        <w:t>Difficulty level (1–3)</w:t>
        <w:br/>
        <w:t>Typing 's' at any time ends the program.</w:t>
      </w:r>
    </w:p>
    <w:p>
      <w:pPr>
        <w:pStyle w:val="BodyText"/>
        <w:spacing w:before="0" w:after="200"/>
        <w:rPr>
          <w:rFonts w:ascii="Aptos" w:hAnsi="Aptos"/>
        </w:rPr>
      </w:pPr>
      <w:r>
        <w:rPr>
          <w:rFonts w:ascii="Aptos" w:hAnsi="Aptos"/>
          <w:b/>
          <w:bCs/>
        </w:rPr>
        <w:t>Step 4: Convert inputs and check for errors</w:t>
      </w:r>
      <w:r>
        <w:rPr>
          <w:rFonts w:ascii="Aptos" w:hAnsi="Aptos"/>
        </w:rPr>
        <w:br/>
        <w:t>The program checks that the user entered numbers and converts them from text to integers before using them in calculations.</w:t>
      </w:r>
    </w:p>
    <w:p>
      <w:pPr>
        <w:pStyle w:val="BodyText"/>
        <w:spacing w:before="0" w:after="200"/>
        <w:rPr>
          <w:rFonts w:ascii="Aptos" w:hAnsi="Aptos"/>
        </w:rPr>
      </w:pPr>
      <w:r>
        <w:rPr>
          <w:rFonts w:ascii="Aptos" w:hAnsi="Aptos"/>
          <w:b/>
          <w:bCs/>
        </w:rPr>
        <w:t>Step 5: Show the score</w:t>
      </w:r>
      <w:r>
        <w:rPr>
          <w:rFonts w:ascii="Aptos" w:hAnsi="Aptos"/>
        </w:rPr>
        <w:br/>
        <w:t>The calculate_score function is called, and the result is printed for the user.</w:t>
      </w:r>
    </w:p>
    <w:p>
      <w:pPr>
        <w:pStyle w:val="BodyText"/>
        <w:spacing w:before="0" w:after="200"/>
        <w:rPr>
          <w:rFonts w:ascii="Aptos" w:hAnsi="Aptos"/>
        </w:rPr>
      </w:pPr>
      <w:r>
        <w:rPr>
          <w:rFonts w:ascii="Aptos" w:hAnsi="Aptos"/>
          <w:b/>
          <w:bCs/>
        </w:rPr>
        <w:t>Step 6: Repeat or stop</w:t>
      </w:r>
      <w:r>
        <w:rPr>
          <w:rFonts w:ascii="Aptos" w:hAnsi="Aptos"/>
        </w:rPr>
        <w:br/>
        <w:t>After showing the score, the loop repeats for another round until the user presses 's', then it prints a message saying the program has ended.</w:t>
      </w:r>
    </w:p>
    <w:p>
      <w:pPr>
        <w:pStyle w:val="Normal"/>
        <w:rPr>
          <w:rFonts w:ascii="Aptos" w:hAnsi="Aptos"/>
        </w:rPr>
      </w:pPr>
      <w:r>
        <w:rPr>
          <w:rFonts w:ascii="Aptos" w:hAnsi="Aptos"/>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486400" cy="6275070"/>
            <wp:effectExtent l="0" t="0" r="0" b="0"/>
            <wp:wrapSquare wrapText="largest"/>
            <wp:docPr id="2"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 descr="" title=""/>
                    <pic:cNvPicPr>
                      <a:picLocks noChangeAspect="1" noChangeArrowheads="1"/>
                    </pic:cNvPicPr>
                  </pic:nvPicPr>
                  <pic:blipFill>
                    <a:blip r:embed="rId3"/>
                    <a:stretch>
                      <a:fillRect/>
                    </a:stretch>
                  </pic:blipFill>
                  <pic:spPr bwMode="auto">
                    <a:xfrm>
                      <a:off x="0" y="0"/>
                      <a:ext cx="5486400" cy="6275070"/>
                    </a:xfrm>
                    <a:prstGeom prst="rect">
                      <a:avLst/>
                    </a:prstGeom>
                    <a:noFill/>
                  </pic:spPr>
                </pic:pic>
              </a:graphicData>
            </a:graphic>
          </wp:anchor>
        </w:drawing>
      </w:r>
    </w:p>
    <w:p>
      <w:pPr>
        <w:pStyle w:val="Heading2"/>
        <w:rPr>
          <w:rFonts w:ascii="Aptos" w:hAnsi="Aptos"/>
          <w:color w:val="auto"/>
          <w:sz w:val="48"/>
          <w:szCs w:val="48"/>
          <w:u w:val="single"/>
        </w:rPr>
      </w:pPr>
      <w:r>
        <w:rPr>
          <w:rFonts w:ascii="Aptos" w:hAnsi="Aptos"/>
          <w:color w:val="auto"/>
          <w:sz w:val="48"/>
          <w:szCs w:val="48"/>
          <w:u w:val="single"/>
        </w:rPr>
        <w:t>Results</w:t>
      </w:r>
    </w:p>
    <w:p>
      <w:pPr>
        <w:pStyle w:val="Normal"/>
        <w:rPr>
          <w:rFonts w:ascii="Aptos" w:hAnsi="Aptos"/>
        </w:rPr>
      </w:pPr>
      <w:r>
        <w:rPr>
          <w:rFonts w:ascii="Aptos" w:hAnsi="Aptos"/>
        </w:rPr>
        <w:t>Player Movement</w:t>
      </w:r>
      <w:r>
        <w:rPr>
          <w:rFonts w:ascii="Aptos" w:hAnsi="Aptos"/>
        </w:rPr>
        <w:t>:</w:t>
      </w:r>
    </w:p>
    <w:p>
      <w:pPr>
        <w:pStyle w:val="Normal"/>
        <w:rPr>
          <w:rFonts w:ascii="Aptos" w:hAnsi="Aptos"/>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486400" cy="1500505"/>
            <wp:effectExtent l="0" t="0" r="0" b="0"/>
            <wp:wrapSquare wrapText="largest"/>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4"/>
                    <a:stretch>
                      <a:fillRect/>
                    </a:stretch>
                  </pic:blipFill>
                  <pic:spPr bwMode="auto">
                    <a:xfrm>
                      <a:off x="0" y="0"/>
                      <a:ext cx="5486400" cy="1500505"/>
                    </a:xfrm>
                    <a:prstGeom prst="rect">
                      <a:avLst/>
                    </a:prstGeom>
                    <a:noFill/>
                  </pic:spPr>
                </pic:pic>
              </a:graphicData>
            </a:graphic>
          </wp:anchor>
        </w:drawing>
      </w:r>
      <w:r>
        <w:rPr>
          <w:rFonts w:ascii="Aptos" w:hAnsi="Aptos"/>
        </w:rPr>
        <w:br/>
      </w:r>
      <w:r>
        <w:rPr>
          <w:rFonts w:ascii="Aptos" w:hAnsi="Aptos"/>
        </w:rPr>
        <w:t>Score Calculator:</w:t>
      </w:r>
    </w:p>
    <w:p>
      <w:pPr>
        <w:pStyle w:val="Normal"/>
        <w:rPr>
          <w:rFonts w:ascii="Aptos" w:hAnsi="Aptos"/>
        </w:rPr>
      </w:pPr>
      <w:r>
        <w:rPr>
          <w:rFonts w:ascii="Aptos" w:hAnsi="Aptos"/>
          <w:color w:themeColor="accent1" w:val="auto"/>
          <w:sz w:val="48"/>
          <w:szCs w:val="48"/>
          <w:u w:val="single"/>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486400" cy="1370965"/>
            <wp:effectExtent l="0" t="0" r="0" b="0"/>
            <wp:wrapSquare wrapText="largest"/>
            <wp:docPr id="4"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title=""/>
                    <pic:cNvPicPr>
                      <a:picLocks noChangeAspect="1" noChangeArrowheads="1"/>
                    </pic:cNvPicPr>
                  </pic:nvPicPr>
                  <pic:blipFill>
                    <a:blip r:embed="rId5"/>
                    <a:stretch>
                      <a:fillRect/>
                    </a:stretch>
                  </pic:blipFill>
                  <pic:spPr bwMode="auto">
                    <a:xfrm>
                      <a:off x="0" y="0"/>
                      <a:ext cx="5486400" cy="1370965"/>
                    </a:xfrm>
                    <a:prstGeom prst="rect">
                      <a:avLst/>
                    </a:prstGeom>
                    <a:noFill/>
                  </pic:spPr>
                </pic:pic>
              </a:graphicData>
            </a:graphic>
          </wp:anchor>
        </w:drawing>
      </w:r>
    </w:p>
    <w:p>
      <w:pPr>
        <w:pStyle w:val="Heading2"/>
        <w:rPr>
          <w:rFonts w:ascii="Aptos" w:hAnsi="Aptos"/>
          <w:color w:val="auto"/>
          <w:sz w:val="48"/>
          <w:szCs w:val="48"/>
          <w:u w:val="single"/>
        </w:rPr>
      </w:pPr>
      <w:r>
        <w:rPr>
          <w:rFonts w:ascii="Aptos" w:hAnsi="Aptos"/>
          <w:color w:val="auto"/>
          <w:sz w:val="48"/>
          <w:szCs w:val="48"/>
          <w:u w:val="single"/>
        </w:rPr>
        <w:t>Discussion</w:t>
      </w:r>
    </w:p>
    <w:p>
      <w:pPr>
        <w:pStyle w:val="BodyText"/>
        <w:rPr>
          <w:rFonts w:ascii="Aptos" w:hAnsi="Aptos"/>
        </w:rPr>
      </w:pPr>
      <w:r>
        <w:rPr>
          <w:rFonts w:ascii="Aptos" w:hAnsi="Aptos"/>
        </w:rPr>
        <w:t>This lab helped me review how loops, conditions, and functions work together in Python. It also gave me a better understanding of how to use user input to control a program in real time. The player movement task showed how logic can be applied to control position within limits, while the score calculation task showed how to perform different operations based on user choices. Both activities connected what I’ve learned in class to how programs can respond to player actions, similar to what happens in simple games.</w:t>
      </w:r>
    </w:p>
    <w:p>
      <w:pPr>
        <w:pStyle w:val="Heading2"/>
        <w:rPr>
          <w:rFonts w:ascii="Aptos" w:hAnsi="Aptos"/>
          <w:color w:val="auto"/>
          <w:sz w:val="48"/>
          <w:szCs w:val="48"/>
          <w:u w:val="single"/>
        </w:rPr>
      </w:pPr>
      <w:r>
        <w:rPr>
          <w:rFonts w:ascii="Aptos" w:hAnsi="Aptos"/>
          <w:color w:val="auto"/>
          <w:sz w:val="48"/>
          <w:szCs w:val="48"/>
          <w:u w:val="single"/>
        </w:rPr>
        <w:t>Challenges</w:t>
      </w:r>
    </w:p>
    <w:p>
      <w:pPr>
        <w:pStyle w:val="Normal"/>
        <w:rPr>
          <w:rFonts w:ascii="Aptos" w:hAnsi="Aptos"/>
        </w:rPr>
      </w:pPr>
      <w:r>
        <w:rPr>
          <w:rFonts w:ascii="Aptos" w:hAnsi="Aptos"/>
        </w:rPr>
        <w:t>One challenge I faced was keeping track of how the position changed when moving up, down, left, or right. I had to make sure the coordinates didn’t go outside the grid, which took a bit of testing. Another challenge was writing the loop for the score system so it would stop only when the user pressed ‘s’. Sometimes the inputs didn’t behave as expected, so I had to check that the data was valid before doing the math. Once I understood that, it became easier to fix the logic.</w:t>
      </w:r>
    </w:p>
    <w:p>
      <w:pPr>
        <w:pStyle w:val="Heading2"/>
        <w:rPr>
          <w:rFonts w:ascii="Aptos" w:hAnsi="Aptos"/>
          <w:color w:val="auto"/>
          <w:sz w:val="48"/>
          <w:szCs w:val="48"/>
          <w:u w:val="single"/>
        </w:rPr>
      </w:pPr>
      <w:r>
        <w:rPr>
          <w:rFonts w:ascii="Aptos" w:hAnsi="Aptos"/>
          <w:color w:val="auto"/>
          <w:sz w:val="48"/>
          <w:szCs w:val="48"/>
          <w:u w:val="single"/>
        </w:rPr>
        <w:t>Conclusion</w:t>
      </w:r>
    </w:p>
    <w:p>
      <w:pPr>
        <w:pStyle w:val="Normal"/>
        <w:rPr>
          <w:rFonts w:ascii="Aptos" w:hAnsi="Aptos"/>
        </w:rPr>
      </w:pPr>
      <w:r>
        <w:rPr>
          <w:rFonts w:ascii="Aptos" w:hAnsi="Aptos"/>
        </w:rPr>
        <w:t>This lab helped me strengthen my understanding of loops, conditions, and functions in Python. It showed how simple concepts like movement and scoring can be combined to make interactive programs. Overall, it was a good way to apply what I’ve learned so far in a more practical and hands-on way.</w:t>
      </w:r>
    </w:p>
    <w:p>
      <w:pPr>
        <w:pStyle w:val="Heading2"/>
        <w:rPr>
          <w:rFonts w:ascii="Aptos" w:hAnsi="Aptos"/>
          <w:color w:val="auto"/>
          <w:sz w:val="48"/>
          <w:szCs w:val="48"/>
          <w:u w:val="single"/>
        </w:rPr>
      </w:pPr>
      <w:r>
        <w:rPr>
          <w:rFonts w:ascii="Aptos" w:hAnsi="Aptos"/>
          <w:color w:val="auto"/>
          <w:sz w:val="48"/>
          <w:szCs w:val="48"/>
          <w:u w:val="single"/>
        </w:rPr>
        <w:t>Appendix</w:t>
      </w:r>
    </w:p>
    <w:p>
      <w:pPr>
        <w:pStyle w:val="Normal"/>
        <w:spacing w:before="0" w:after="200"/>
        <w:rPr>
          <w:rFonts w:ascii="Aptos" w:hAnsi="Aptos"/>
        </w:rPr>
      </w:pPr>
      <w:r>
        <w:rPr>
          <w:rFonts w:ascii="Aptos" w:hAnsi="Aptos"/>
        </w:rPr>
        <w:t xml:space="preserve">Files included: </w:t>
      </w:r>
      <w:r>
        <w:rPr>
          <w:rFonts w:ascii="Aptos" w:hAnsi="Aptos"/>
        </w:rPr>
        <w:t>playerMovement</w:t>
      </w:r>
      <w:r>
        <w:rPr>
          <w:rFonts w:ascii="Aptos" w:hAnsi="Aptos"/>
        </w:rPr>
        <w:t xml:space="preserve">.py, </w:t>
      </w:r>
      <w:r>
        <w:rPr>
          <w:rFonts w:ascii="Aptos" w:hAnsi="Aptos"/>
        </w:rPr>
        <w:t>scoreCalculation</w:t>
      </w:r>
      <w:r>
        <w:rPr>
          <w:rFonts w:ascii="Aptos" w:hAnsi="Aptos"/>
        </w:rPr>
        <w:t>.py</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Mono">
    <w:altName w:val="Courier New"/>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Aptos">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276" w:before="0" w:after="20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Application>LibreOffice/25.2.6.2$Linux_X86_64 LibreOffice_project/520$Build-2</Application>
  <AppVersion>15.0000</AppVersion>
  <Pages>7</Pages>
  <Words>822</Words>
  <Characters>3779</Characters>
  <CharactersWithSpaces>4537</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2025-10-22T16:25:29Z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